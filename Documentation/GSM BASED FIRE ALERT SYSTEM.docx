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2296" w14:textId="04C6DFB7" w:rsidR="008A66E8" w:rsidRPr="00844B3C" w:rsidRDefault="003C4D29">
      <w:pPr>
        <w:pStyle w:val="Heading1"/>
        <w:jc w:val="center"/>
        <w:rPr>
          <w:sz w:val="48"/>
          <w:szCs w:val="48"/>
        </w:rPr>
      </w:pPr>
      <w:r>
        <w:rPr>
          <w:sz w:val="44"/>
          <w:szCs w:val="44"/>
        </w:rPr>
        <w:t xml:space="preserve">  </w:t>
      </w:r>
      <w:r w:rsidR="007B60F9">
        <w:rPr>
          <w:sz w:val="48"/>
          <w:szCs w:val="48"/>
        </w:rPr>
        <w:t>GSM-BASED FIRE ALERT SYSTEM</w:t>
      </w:r>
    </w:p>
    <w:p w14:paraId="0F7EA75E" w14:textId="08A8D63B" w:rsidR="008A66E8" w:rsidRPr="003C4D29" w:rsidRDefault="00000000">
      <w:pPr>
        <w:jc w:val="center"/>
        <w:rPr>
          <w:sz w:val="26"/>
          <w:szCs w:val="26"/>
        </w:rPr>
      </w:pPr>
      <w:r w:rsidRPr="00844B3C">
        <w:rPr>
          <w:b/>
          <w:sz w:val="32"/>
          <w:szCs w:val="32"/>
        </w:rPr>
        <w:t>CodTech IT Solutions Pvt. Ltd.</w:t>
      </w:r>
      <w:r w:rsidRPr="003C4D29">
        <w:rPr>
          <w:b/>
          <w:sz w:val="26"/>
          <w:szCs w:val="26"/>
        </w:rPr>
        <w:br/>
      </w:r>
      <w:r w:rsidRPr="003C4D29">
        <w:rPr>
          <w:sz w:val="26"/>
          <w:szCs w:val="26"/>
        </w:rPr>
        <w:t>Domain: Embedded Systems</w:t>
      </w:r>
      <w:r w:rsidRPr="003C4D29">
        <w:rPr>
          <w:sz w:val="26"/>
          <w:szCs w:val="26"/>
        </w:rPr>
        <w:br/>
        <w:t>Project Report</w:t>
      </w:r>
      <w:r w:rsidRPr="003C4D29">
        <w:rPr>
          <w:sz w:val="26"/>
          <w:szCs w:val="26"/>
        </w:rPr>
        <w:br/>
      </w:r>
      <w:r w:rsidRPr="003C4D29">
        <w:rPr>
          <w:sz w:val="26"/>
          <w:szCs w:val="26"/>
        </w:rPr>
        <w:br/>
        <w:t>Submitted By:</w:t>
      </w:r>
      <w:r w:rsidRPr="003C4D29">
        <w:rPr>
          <w:sz w:val="26"/>
          <w:szCs w:val="26"/>
        </w:rPr>
        <w:br/>
        <w:t xml:space="preserve">Name: </w:t>
      </w:r>
      <w:r w:rsidR="00CA2E47">
        <w:rPr>
          <w:sz w:val="26"/>
          <w:szCs w:val="26"/>
        </w:rPr>
        <w:t>Barla Varshitha</w:t>
      </w:r>
      <w:r w:rsidRPr="003C4D29">
        <w:rPr>
          <w:sz w:val="26"/>
          <w:szCs w:val="26"/>
        </w:rPr>
        <w:br/>
        <w:t>Intern ID:</w:t>
      </w:r>
      <w:r w:rsidR="002576D4">
        <w:rPr>
          <w:sz w:val="26"/>
          <w:szCs w:val="26"/>
        </w:rPr>
        <w:t xml:space="preserve"> </w:t>
      </w:r>
      <w:r w:rsidR="0073461F">
        <w:rPr>
          <w:sz w:val="26"/>
          <w:szCs w:val="26"/>
        </w:rPr>
        <w:t>CITS</w:t>
      </w:r>
      <w:r w:rsidR="001E430A">
        <w:rPr>
          <w:sz w:val="26"/>
          <w:szCs w:val="26"/>
        </w:rPr>
        <w:t>3</w:t>
      </w:r>
      <w:r w:rsidR="0069075D">
        <w:rPr>
          <w:sz w:val="26"/>
          <w:szCs w:val="26"/>
        </w:rPr>
        <w:t>769</w:t>
      </w:r>
      <w:r w:rsidRPr="003C4D29">
        <w:rPr>
          <w:sz w:val="26"/>
          <w:szCs w:val="26"/>
        </w:rPr>
        <w:br/>
        <w:t>Duration: 4 Weeks</w:t>
      </w:r>
      <w:r w:rsidRPr="003C4D29">
        <w:rPr>
          <w:sz w:val="26"/>
          <w:szCs w:val="26"/>
        </w:rPr>
        <w:br/>
      </w:r>
    </w:p>
    <w:p w14:paraId="2DC9DAAC" w14:textId="30310F26" w:rsidR="007B60F9" w:rsidRPr="007B60F9" w:rsidRDefault="00000000" w:rsidP="007B60F9">
      <w:pPr>
        <w:pStyle w:val="Heading1"/>
        <w:rPr>
          <w:color w:val="000000" w:themeColor="text1"/>
          <w:sz w:val="40"/>
          <w:szCs w:val="40"/>
        </w:rPr>
      </w:pPr>
      <w:r w:rsidRPr="00CF3F87">
        <w:rPr>
          <w:color w:val="000000" w:themeColor="text1"/>
          <w:sz w:val="40"/>
          <w:szCs w:val="40"/>
        </w:rPr>
        <w:t>A</w:t>
      </w:r>
      <w:r w:rsidR="00CA2E47">
        <w:rPr>
          <w:color w:val="000000" w:themeColor="text1"/>
          <w:sz w:val="40"/>
          <w:szCs w:val="40"/>
        </w:rPr>
        <w:t>BSTRACT</w:t>
      </w:r>
      <w:r w:rsidR="007B60F9">
        <w:rPr>
          <w:color w:val="000000" w:themeColor="text1"/>
          <w:sz w:val="40"/>
          <w:szCs w:val="40"/>
        </w:rPr>
        <w:t>:</w:t>
      </w:r>
    </w:p>
    <w:p w14:paraId="33D6CBCE" w14:textId="7435FF73" w:rsidR="007B60F9" w:rsidRPr="007B60F9" w:rsidRDefault="00F870A8" w:rsidP="007B60F9">
      <w:pPr>
        <w:rPr>
          <w:sz w:val="26"/>
          <w:szCs w:val="26"/>
          <w:lang w:val="en-IN"/>
        </w:rPr>
      </w:pPr>
      <w:r>
        <w:rPr>
          <w:sz w:val="26"/>
          <w:szCs w:val="26"/>
          <w:lang w:val="en-IN"/>
        </w:rPr>
        <w:t xml:space="preserve">                            </w:t>
      </w:r>
      <w:r w:rsidR="007B60F9" w:rsidRPr="007B60F9">
        <w:rPr>
          <w:sz w:val="26"/>
          <w:szCs w:val="26"/>
          <w:lang w:val="en-IN"/>
        </w:rPr>
        <w:t>Fire accidents pose a serious threat to human life, property, and industrial assets. Rapid detection and timely communication are crucial for minimizing the damage caused by fire incidents. The GSM-Based Fire Alert System is a smart and efficient solution designed to detect fire hazards at an early stage and provide immediate notifications to users. The system employs a smoke sensor and a temperature sensor to continuously monitor environmental conditions. These sensors detect the presence of smoke and abnormal temperature rises, which are common indicators of fire.</w:t>
      </w:r>
    </w:p>
    <w:p w14:paraId="52557713" w14:textId="3E62D044" w:rsidR="007B60F9" w:rsidRPr="007B60F9" w:rsidRDefault="00F870A8" w:rsidP="007B60F9">
      <w:pPr>
        <w:rPr>
          <w:sz w:val="26"/>
          <w:szCs w:val="26"/>
          <w:lang w:val="en-IN"/>
        </w:rPr>
      </w:pPr>
      <w:r>
        <w:rPr>
          <w:sz w:val="26"/>
          <w:szCs w:val="26"/>
          <w:lang w:val="en-IN"/>
        </w:rPr>
        <w:t xml:space="preserve">                             </w:t>
      </w:r>
      <w:r w:rsidR="007B60F9" w:rsidRPr="007B60F9">
        <w:rPr>
          <w:sz w:val="26"/>
          <w:szCs w:val="26"/>
          <w:lang w:val="en-IN"/>
        </w:rPr>
        <w:t>The sensor data is processed by a microcontroller, which acts as the central control unit of the system. When the detected values exceed predefined safety limits, the microcontroller activates a buzzer to provide an instant local alarm. Simultaneously, a GSM module sends an alert message to a predefined mobile number, ensuring that the user is informed even when away from the monitored location. This enables quick action to prevent the spread of fire and reduce potential losses.</w:t>
      </w:r>
    </w:p>
    <w:p w14:paraId="33C5FA8E" w14:textId="4AF48632" w:rsidR="007B60F9" w:rsidRPr="007B60F9" w:rsidRDefault="00F870A8" w:rsidP="007B60F9">
      <w:pPr>
        <w:rPr>
          <w:sz w:val="26"/>
          <w:szCs w:val="26"/>
          <w:lang w:val="en-IN"/>
        </w:rPr>
      </w:pPr>
      <w:r>
        <w:rPr>
          <w:sz w:val="26"/>
          <w:szCs w:val="26"/>
          <w:lang w:val="en-IN"/>
        </w:rPr>
        <w:t xml:space="preserve">                                 </w:t>
      </w:r>
      <w:r w:rsidR="007B60F9" w:rsidRPr="007B60F9">
        <w:rPr>
          <w:sz w:val="26"/>
          <w:szCs w:val="26"/>
          <w:lang w:val="en-IN"/>
        </w:rPr>
        <w:t xml:space="preserve">The proposed system is reliable, cost-effective, easy to implement, and suitable for a wide range of applications, including homes, offices, industries, warehouses, and public buildings. By integrating sensor technology with wireless communication, the GSM-Based Fire Alert System provides real-time monitoring, rapid emergency response, and enhanced fire </w:t>
      </w:r>
      <w:r w:rsidR="007B60F9" w:rsidRPr="007B60F9">
        <w:rPr>
          <w:sz w:val="26"/>
          <w:szCs w:val="26"/>
          <w:lang w:val="en-IN"/>
        </w:rPr>
        <w:lastRenderedPageBreak/>
        <w:t>safety. The project demonstrates the effective use of embedded systems and GSM technology in developing an intelligent fire detection and alert mechanism that helps protect lives and valuable assets.</w:t>
      </w:r>
    </w:p>
    <w:p w14:paraId="70948FD7" w14:textId="4D29ED94" w:rsidR="007B60F9" w:rsidRPr="003B1D26" w:rsidRDefault="007B60F9" w:rsidP="007B60F9">
      <w:pPr>
        <w:rPr>
          <w:sz w:val="26"/>
          <w:szCs w:val="26"/>
        </w:rPr>
      </w:pPr>
    </w:p>
    <w:p w14:paraId="5276D7D8" w14:textId="5B756198" w:rsidR="007B60F9" w:rsidRPr="007B60F9" w:rsidRDefault="00000000" w:rsidP="007B60F9">
      <w:pPr>
        <w:pStyle w:val="Heading1"/>
        <w:rPr>
          <w:color w:val="auto"/>
          <w:sz w:val="40"/>
          <w:szCs w:val="40"/>
        </w:rPr>
      </w:pPr>
      <w:r w:rsidRPr="00065F4E">
        <w:rPr>
          <w:color w:val="auto"/>
          <w:sz w:val="40"/>
          <w:szCs w:val="40"/>
        </w:rPr>
        <w:t>I</w:t>
      </w:r>
      <w:r w:rsidR="00CA2E47">
        <w:rPr>
          <w:color w:val="auto"/>
          <w:sz w:val="40"/>
          <w:szCs w:val="40"/>
        </w:rPr>
        <w:t>NTRODUCTION</w:t>
      </w:r>
      <w:r w:rsidR="00065F4E">
        <w:rPr>
          <w:color w:val="auto"/>
          <w:sz w:val="40"/>
          <w:szCs w:val="40"/>
        </w:rPr>
        <w:t>:</w:t>
      </w:r>
    </w:p>
    <w:p w14:paraId="344365E4" w14:textId="6C26124A" w:rsidR="007B60F9" w:rsidRPr="007B60F9" w:rsidRDefault="00F870A8" w:rsidP="007B60F9">
      <w:pPr>
        <w:rPr>
          <w:sz w:val="26"/>
          <w:szCs w:val="26"/>
          <w:lang w:val="en-IN"/>
        </w:rPr>
      </w:pPr>
      <w:r>
        <w:rPr>
          <w:sz w:val="26"/>
          <w:szCs w:val="26"/>
          <w:lang w:val="en-IN"/>
        </w:rPr>
        <w:t xml:space="preserve">                              </w:t>
      </w:r>
      <w:r w:rsidR="007B60F9" w:rsidRPr="007B60F9">
        <w:rPr>
          <w:sz w:val="26"/>
          <w:szCs w:val="26"/>
          <w:lang w:val="en-IN"/>
        </w:rPr>
        <w:t>Fire is one of the most dangerous hazards that can cause severe damage to human life, property, and the environment. Every year, numerous fire accidents occur in residential buildings, industries, offices, and public places due to electrical faults, gas leakage, overheating of equipment, and other unexpected reasons. Therefore, early detection and timely notification of fire incidents are essential to reduce losses and improve safety.</w:t>
      </w:r>
    </w:p>
    <w:p w14:paraId="18A8AF4D" w14:textId="46DCBA4F" w:rsidR="007B60F9" w:rsidRPr="007B60F9" w:rsidRDefault="00F870A8" w:rsidP="007B60F9">
      <w:pPr>
        <w:rPr>
          <w:sz w:val="26"/>
          <w:szCs w:val="26"/>
          <w:lang w:val="en-IN"/>
        </w:rPr>
      </w:pPr>
      <w:r>
        <w:rPr>
          <w:sz w:val="26"/>
          <w:szCs w:val="26"/>
          <w:lang w:val="en-IN"/>
        </w:rPr>
        <w:t xml:space="preserve">                           </w:t>
      </w:r>
      <w:r w:rsidR="007B60F9" w:rsidRPr="007B60F9">
        <w:rPr>
          <w:sz w:val="26"/>
          <w:szCs w:val="26"/>
          <w:lang w:val="en-IN"/>
        </w:rPr>
        <w:t>The GSM-Based Fire Alert System is an intelligent fire detection and notification system designed to provide quick and reliable alerts during fire emergencies. The system continuously monitors the surrounding environment using sensors such as a smoke sensor and a temperature sensor. These sensors detect the presence of smoke and abnormal increases in temperature, which are common indicators of fire. The collected data is processed by a microcontroller, which acts as the control unit of the system.</w:t>
      </w:r>
    </w:p>
    <w:p w14:paraId="1A59DDCA" w14:textId="19F3692D" w:rsidR="007B60F9" w:rsidRPr="007B60F9" w:rsidRDefault="00F870A8" w:rsidP="007B60F9">
      <w:pPr>
        <w:rPr>
          <w:sz w:val="26"/>
          <w:szCs w:val="26"/>
          <w:lang w:val="en-IN"/>
        </w:rPr>
      </w:pPr>
      <w:r>
        <w:rPr>
          <w:sz w:val="26"/>
          <w:szCs w:val="26"/>
          <w:lang w:val="en-IN"/>
        </w:rPr>
        <w:t xml:space="preserve">                       </w:t>
      </w:r>
      <w:r w:rsidR="007B60F9" w:rsidRPr="007B60F9">
        <w:rPr>
          <w:sz w:val="26"/>
          <w:szCs w:val="26"/>
          <w:lang w:val="en-IN"/>
        </w:rPr>
        <w:t>When the sensor readings exceed the predefined threshold values, the microcontroller immediately activates a buzzer to alert people nearby. At the same time, the GSM module sends an SMS notification to a predefined mobile number, informing the user about the fire hazard. This feature allows users to receive alerts even when they are away from the protected location, enabling a faster response to emergency situations.</w:t>
      </w:r>
    </w:p>
    <w:p w14:paraId="4EA2720E" w14:textId="77777777" w:rsidR="00F870A8" w:rsidRDefault="00F870A8" w:rsidP="007B60F9">
      <w:pPr>
        <w:rPr>
          <w:sz w:val="26"/>
          <w:szCs w:val="26"/>
          <w:lang w:val="en-IN"/>
        </w:rPr>
      </w:pPr>
      <w:r>
        <w:rPr>
          <w:sz w:val="26"/>
          <w:szCs w:val="26"/>
          <w:lang w:val="en-IN"/>
        </w:rPr>
        <w:t xml:space="preserve">                        </w:t>
      </w:r>
      <w:r w:rsidR="007B60F9" w:rsidRPr="007B60F9">
        <w:rPr>
          <w:sz w:val="26"/>
          <w:szCs w:val="26"/>
          <w:lang w:val="en-IN"/>
        </w:rPr>
        <w:t>The integration of GSM technology with fire detection sensors makes the system more efficient than conventional alarm systems. It provides real-time monitoring, quick communication, and improved reliability. The system is easy to install, cost-effective, and requires minimal maintenance. It can be used in homes, offices, industries, warehouses, laboratories, shopping complexes, and other places where fire safety is important.</w:t>
      </w:r>
    </w:p>
    <w:p w14:paraId="4700BEB4" w14:textId="6782ED6C" w:rsidR="007B60F9" w:rsidRPr="007B60F9" w:rsidRDefault="00F870A8" w:rsidP="007B60F9">
      <w:pPr>
        <w:rPr>
          <w:sz w:val="26"/>
          <w:szCs w:val="26"/>
          <w:lang w:val="en-IN"/>
        </w:rPr>
      </w:pPr>
      <w:r>
        <w:rPr>
          <w:sz w:val="26"/>
          <w:szCs w:val="26"/>
          <w:lang w:val="en-IN"/>
        </w:rPr>
        <w:t xml:space="preserve">                          </w:t>
      </w:r>
      <w:r w:rsidR="007B60F9" w:rsidRPr="007B60F9">
        <w:rPr>
          <w:sz w:val="26"/>
          <w:szCs w:val="26"/>
          <w:lang w:val="en-IN"/>
        </w:rPr>
        <w:t xml:space="preserve">This project demonstrates the practical application of embedded systems, sensor technology, and wireless communication in </w:t>
      </w:r>
      <w:r w:rsidR="007B60F9" w:rsidRPr="007B60F9">
        <w:rPr>
          <w:sz w:val="26"/>
          <w:szCs w:val="26"/>
          <w:lang w:val="en-IN"/>
        </w:rPr>
        <w:lastRenderedPageBreak/>
        <w:t>developing an effective fire safety solution. By providing early warning and remote notification, the GSM-Based Fire Alert System helps minimize property damage, prevent loss of life, and improve overall safety and security.</w:t>
      </w:r>
    </w:p>
    <w:p w14:paraId="56AF0CB2" w14:textId="77777777" w:rsidR="007B60F9" w:rsidRPr="007B60F9" w:rsidRDefault="007B60F9" w:rsidP="007B60F9">
      <w:pPr>
        <w:rPr>
          <w:sz w:val="26"/>
          <w:szCs w:val="26"/>
        </w:rPr>
      </w:pPr>
    </w:p>
    <w:p w14:paraId="785DF259" w14:textId="502D7599" w:rsidR="007B60F9" w:rsidRPr="007B60F9" w:rsidRDefault="00000000" w:rsidP="007B60F9">
      <w:pPr>
        <w:pStyle w:val="Heading1"/>
        <w:rPr>
          <w:color w:val="auto"/>
          <w:sz w:val="40"/>
          <w:szCs w:val="40"/>
        </w:rPr>
      </w:pPr>
      <w:r w:rsidRPr="00065F4E">
        <w:rPr>
          <w:color w:val="auto"/>
          <w:sz w:val="40"/>
          <w:szCs w:val="40"/>
        </w:rPr>
        <w:t>O</w:t>
      </w:r>
      <w:r w:rsidR="00CA2E47">
        <w:rPr>
          <w:color w:val="auto"/>
          <w:sz w:val="40"/>
          <w:szCs w:val="40"/>
        </w:rPr>
        <w:t>BJECTIVES</w:t>
      </w:r>
      <w:r w:rsidR="007710A9">
        <w:rPr>
          <w:color w:val="auto"/>
          <w:sz w:val="40"/>
          <w:szCs w:val="40"/>
        </w:rPr>
        <w:t>:</w:t>
      </w:r>
    </w:p>
    <w:p w14:paraId="47273EE3" w14:textId="77777777" w:rsidR="007B60F9" w:rsidRPr="007B60F9" w:rsidRDefault="007B60F9" w:rsidP="007B60F9">
      <w:pPr>
        <w:numPr>
          <w:ilvl w:val="0"/>
          <w:numId w:val="12"/>
        </w:numPr>
        <w:rPr>
          <w:sz w:val="26"/>
          <w:szCs w:val="26"/>
          <w:lang w:val="en-IN"/>
        </w:rPr>
      </w:pPr>
      <w:r w:rsidRPr="007B60F9">
        <w:rPr>
          <w:b/>
          <w:bCs/>
          <w:sz w:val="26"/>
          <w:szCs w:val="26"/>
          <w:lang w:val="en-IN"/>
        </w:rPr>
        <w:t>To detect fire hazards</w:t>
      </w:r>
      <w:r w:rsidRPr="007B60F9">
        <w:rPr>
          <w:sz w:val="26"/>
          <w:szCs w:val="26"/>
          <w:lang w:val="en-IN"/>
        </w:rPr>
        <w:t xml:space="preserve"> by monitoring smoke and temperature levels in the environment.</w:t>
      </w:r>
    </w:p>
    <w:p w14:paraId="47A45C5C" w14:textId="77777777" w:rsidR="007B60F9" w:rsidRPr="007B60F9" w:rsidRDefault="007B60F9" w:rsidP="007B60F9">
      <w:pPr>
        <w:numPr>
          <w:ilvl w:val="0"/>
          <w:numId w:val="12"/>
        </w:numPr>
        <w:rPr>
          <w:sz w:val="26"/>
          <w:szCs w:val="26"/>
          <w:lang w:val="en-IN"/>
        </w:rPr>
      </w:pPr>
      <w:r w:rsidRPr="007B60F9">
        <w:rPr>
          <w:b/>
          <w:bCs/>
          <w:sz w:val="26"/>
          <w:szCs w:val="26"/>
          <w:lang w:val="en-IN"/>
        </w:rPr>
        <w:t>To provide an immediate local alert</w:t>
      </w:r>
      <w:r w:rsidRPr="007B60F9">
        <w:rPr>
          <w:sz w:val="26"/>
          <w:szCs w:val="26"/>
          <w:lang w:val="en-IN"/>
        </w:rPr>
        <w:t xml:space="preserve"> using a buzzer when fire is detected.</w:t>
      </w:r>
    </w:p>
    <w:p w14:paraId="077823B8" w14:textId="77777777" w:rsidR="007B60F9" w:rsidRPr="007B60F9" w:rsidRDefault="007B60F9" w:rsidP="007B60F9">
      <w:pPr>
        <w:numPr>
          <w:ilvl w:val="0"/>
          <w:numId w:val="12"/>
        </w:numPr>
        <w:rPr>
          <w:sz w:val="26"/>
          <w:szCs w:val="26"/>
          <w:lang w:val="en-IN"/>
        </w:rPr>
      </w:pPr>
      <w:r w:rsidRPr="007B60F9">
        <w:rPr>
          <w:b/>
          <w:bCs/>
          <w:sz w:val="26"/>
          <w:szCs w:val="26"/>
          <w:lang w:val="en-IN"/>
        </w:rPr>
        <w:t>To send instant SMS notifications</w:t>
      </w:r>
      <w:r w:rsidRPr="007B60F9">
        <w:rPr>
          <w:sz w:val="26"/>
          <w:szCs w:val="26"/>
          <w:lang w:val="en-IN"/>
        </w:rPr>
        <w:t xml:space="preserve"> to a predefined mobile number through the GSM module.</w:t>
      </w:r>
    </w:p>
    <w:p w14:paraId="26FF0BB5" w14:textId="77777777" w:rsidR="007B60F9" w:rsidRPr="007B60F9" w:rsidRDefault="007B60F9" w:rsidP="007B60F9">
      <w:pPr>
        <w:numPr>
          <w:ilvl w:val="0"/>
          <w:numId w:val="12"/>
        </w:numPr>
        <w:rPr>
          <w:sz w:val="26"/>
          <w:szCs w:val="26"/>
          <w:lang w:val="en-IN"/>
        </w:rPr>
      </w:pPr>
      <w:r w:rsidRPr="007B60F9">
        <w:rPr>
          <w:b/>
          <w:bCs/>
          <w:sz w:val="26"/>
          <w:szCs w:val="26"/>
          <w:lang w:val="en-IN"/>
        </w:rPr>
        <w:t>To minimize damage to life and property</w:t>
      </w:r>
      <w:r w:rsidRPr="007B60F9">
        <w:rPr>
          <w:sz w:val="26"/>
          <w:szCs w:val="26"/>
          <w:lang w:val="en-IN"/>
        </w:rPr>
        <w:t xml:space="preserve"> by enabling early fire detection and quick response.</w:t>
      </w:r>
    </w:p>
    <w:p w14:paraId="2170EBA2" w14:textId="77777777" w:rsidR="007B60F9" w:rsidRPr="007B60F9" w:rsidRDefault="007B60F9" w:rsidP="007B60F9">
      <w:pPr>
        <w:numPr>
          <w:ilvl w:val="0"/>
          <w:numId w:val="12"/>
        </w:numPr>
        <w:rPr>
          <w:sz w:val="26"/>
          <w:szCs w:val="26"/>
          <w:lang w:val="en-IN"/>
        </w:rPr>
      </w:pPr>
      <w:r w:rsidRPr="007B60F9">
        <w:rPr>
          <w:b/>
          <w:bCs/>
          <w:sz w:val="26"/>
          <w:szCs w:val="26"/>
          <w:lang w:val="en-IN"/>
        </w:rPr>
        <w:t>To develop a reliable, low-cost, and efficient fire safety system</w:t>
      </w:r>
      <w:r w:rsidRPr="007B60F9">
        <w:rPr>
          <w:sz w:val="26"/>
          <w:szCs w:val="26"/>
          <w:lang w:val="en-IN"/>
        </w:rPr>
        <w:t xml:space="preserve"> suitable for homes, offices, and industries.</w:t>
      </w:r>
    </w:p>
    <w:p w14:paraId="3211BAD7" w14:textId="77777777" w:rsidR="007B60F9" w:rsidRPr="007B60F9" w:rsidRDefault="007B60F9" w:rsidP="007B60F9">
      <w:pPr>
        <w:rPr>
          <w:sz w:val="26"/>
          <w:szCs w:val="26"/>
        </w:rPr>
      </w:pPr>
    </w:p>
    <w:p w14:paraId="4B1B3D32" w14:textId="18B5E570" w:rsidR="007B60F9" w:rsidRPr="007B60F9" w:rsidRDefault="00000000" w:rsidP="007B60F9">
      <w:pPr>
        <w:pStyle w:val="Heading1"/>
        <w:rPr>
          <w:color w:val="auto"/>
          <w:sz w:val="40"/>
          <w:szCs w:val="40"/>
        </w:rPr>
      </w:pPr>
      <w:r w:rsidRPr="007710A9">
        <w:rPr>
          <w:color w:val="auto"/>
          <w:sz w:val="40"/>
          <w:szCs w:val="40"/>
        </w:rPr>
        <w:t>C</w:t>
      </w:r>
      <w:r w:rsidR="00CA2E47">
        <w:rPr>
          <w:color w:val="auto"/>
          <w:sz w:val="40"/>
          <w:szCs w:val="40"/>
        </w:rPr>
        <w:t>OMPONENTS</w:t>
      </w:r>
      <w:r w:rsidRPr="007710A9">
        <w:rPr>
          <w:color w:val="auto"/>
          <w:sz w:val="40"/>
          <w:szCs w:val="40"/>
        </w:rPr>
        <w:t xml:space="preserve"> U</w:t>
      </w:r>
      <w:r w:rsidR="00CA2E47">
        <w:rPr>
          <w:color w:val="auto"/>
          <w:sz w:val="40"/>
          <w:szCs w:val="40"/>
        </w:rPr>
        <w:t>SED</w:t>
      </w:r>
      <w:r w:rsidR="007710A9">
        <w:rPr>
          <w:color w:val="auto"/>
          <w:sz w:val="40"/>
          <w:szCs w:val="40"/>
        </w:rPr>
        <w:t>:</w:t>
      </w:r>
    </w:p>
    <w:p w14:paraId="775E7B2B" w14:textId="77777777" w:rsidR="007B60F9" w:rsidRDefault="007B60F9" w:rsidP="00F870A8">
      <w:pPr>
        <w:pStyle w:val="ListParagraph"/>
        <w:numPr>
          <w:ilvl w:val="0"/>
          <w:numId w:val="15"/>
        </w:numPr>
        <w:rPr>
          <w:sz w:val="26"/>
          <w:szCs w:val="26"/>
          <w:lang w:val="en-IN"/>
        </w:rPr>
      </w:pPr>
      <w:r w:rsidRPr="00F870A8">
        <w:rPr>
          <w:sz w:val="26"/>
          <w:szCs w:val="26"/>
          <w:lang w:val="en-IN"/>
        </w:rPr>
        <w:t>Arduino Uno</w:t>
      </w:r>
    </w:p>
    <w:p w14:paraId="41B6837F" w14:textId="671CC629" w:rsidR="00F870A8" w:rsidRDefault="007B60F9" w:rsidP="00F870A8">
      <w:pPr>
        <w:pStyle w:val="ListParagraph"/>
        <w:numPr>
          <w:ilvl w:val="0"/>
          <w:numId w:val="15"/>
        </w:numPr>
        <w:rPr>
          <w:sz w:val="26"/>
          <w:szCs w:val="26"/>
          <w:lang w:val="en-IN"/>
        </w:rPr>
      </w:pPr>
      <w:r w:rsidRPr="00F870A8">
        <w:rPr>
          <w:sz w:val="26"/>
          <w:szCs w:val="26"/>
          <w:lang w:val="en-IN"/>
        </w:rPr>
        <w:t>GSM Module (SIM800L/SIM900)</w:t>
      </w:r>
    </w:p>
    <w:p w14:paraId="0F067E2F" w14:textId="77777777" w:rsidR="007B60F9" w:rsidRDefault="007B60F9" w:rsidP="00F870A8">
      <w:pPr>
        <w:pStyle w:val="ListParagraph"/>
        <w:numPr>
          <w:ilvl w:val="0"/>
          <w:numId w:val="15"/>
        </w:numPr>
        <w:rPr>
          <w:sz w:val="26"/>
          <w:szCs w:val="26"/>
          <w:lang w:val="en-IN"/>
        </w:rPr>
      </w:pPr>
      <w:r w:rsidRPr="00F870A8">
        <w:rPr>
          <w:sz w:val="26"/>
          <w:szCs w:val="26"/>
          <w:lang w:val="en-IN"/>
        </w:rPr>
        <w:t>MQ-2 Smoke Sensor</w:t>
      </w:r>
    </w:p>
    <w:p w14:paraId="07238C32" w14:textId="77777777" w:rsidR="007B60F9" w:rsidRDefault="007B60F9" w:rsidP="00F870A8">
      <w:pPr>
        <w:pStyle w:val="ListParagraph"/>
        <w:numPr>
          <w:ilvl w:val="0"/>
          <w:numId w:val="15"/>
        </w:numPr>
        <w:rPr>
          <w:sz w:val="26"/>
          <w:szCs w:val="26"/>
          <w:lang w:val="en-IN"/>
        </w:rPr>
      </w:pPr>
      <w:r w:rsidRPr="00F870A8">
        <w:rPr>
          <w:sz w:val="26"/>
          <w:szCs w:val="26"/>
          <w:lang w:val="en-IN"/>
        </w:rPr>
        <w:t>LM35 Temperature Sensor</w:t>
      </w:r>
    </w:p>
    <w:p w14:paraId="79C619B3" w14:textId="77777777" w:rsidR="007B60F9" w:rsidRDefault="007B60F9" w:rsidP="00F870A8">
      <w:pPr>
        <w:pStyle w:val="ListParagraph"/>
        <w:numPr>
          <w:ilvl w:val="0"/>
          <w:numId w:val="15"/>
        </w:numPr>
        <w:rPr>
          <w:sz w:val="26"/>
          <w:szCs w:val="26"/>
          <w:lang w:val="en-IN"/>
        </w:rPr>
      </w:pPr>
      <w:r w:rsidRPr="00F870A8">
        <w:rPr>
          <w:sz w:val="26"/>
          <w:szCs w:val="26"/>
          <w:lang w:val="en-IN"/>
        </w:rPr>
        <w:t>Buzzer</w:t>
      </w:r>
    </w:p>
    <w:p w14:paraId="3FD4E96E" w14:textId="77777777" w:rsidR="007B60F9" w:rsidRDefault="007B60F9" w:rsidP="00F870A8">
      <w:pPr>
        <w:pStyle w:val="ListParagraph"/>
        <w:numPr>
          <w:ilvl w:val="0"/>
          <w:numId w:val="15"/>
        </w:numPr>
        <w:rPr>
          <w:sz w:val="26"/>
          <w:szCs w:val="26"/>
          <w:lang w:val="en-IN"/>
        </w:rPr>
      </w:pPr>
      <w:r w:rsidRPr="00F870A8">
        <w:rPr>
          <w:sz w:val="26"/>
          <w:szCs w:val="26"/>
          <w:lang w:val="en-IN"/>
        </w:rPr>
        <w:t>LCD Display (16×2)</w:t>
      </w:r>
    </w:p>
    <w:p w14:paraId="660BEF1C" w14:textId="77777777" w:rsidR="007B60F9" w:rsidRDefault="007B60F9" w:rsidP="00F870A8">
      <w:pPr>
        <w:pStyle w:val="ListParagraph"/>
        <w:numPr>
          <w:ilvl w:val="0"/>
          <w:numId w:val="15"/>
        </w:numPr>
        <w:rPr>
          <w:sz w:val="26"/>
          <w:szCs w:val="26"/>
          <w:lang w:val="en-IN"/>
        </w:rPr>
      </w:pPr>
      <w:r w:rsidRPr="00F870A8">
        <w:rPr>
          <w:sz w:val="26"/>
          <w:szCs w:val="26"/>
          <w:lang w:val="en-IN"/>
        </w:rPr>
        <w:t>Breadboard</w:t>
      </w:r>
    </w:p>
    <w:p w14:paraId="72E0F051" w14:textId="77777777" w:rsidR="007B60F9" w:rsidRDefault="007B60F9" w:rsidP="00F870A8">
      <w:pPr>
        <w:pStyle w:val="ListParagraph"/>
        <w:numPr>
          <w:ilvl w:val="0"/>
          <w:numId w:val="15"/>
        </w:numPr>
        <w:rPr>
          <w:sz w:val="26"/>
          <w:szCs w:val="26"/>
          <w:lang w:val="en-IN"/>
        </w:rPr>
      </w:pPr>
      <w:r w:rsidRPr="00F870A8">
        <w:rPr>
          <w:sz w:val="26"/>
          <w:szCs w:val="26"/>
          <w:lang w:val="en-IN"/>
        </w:rPr>
        <w:t>Connecting Wires</w:t>
      </w:r>
    </w:p>
    <w:p w14:paraId="00CF6A0D" w14:textId="0B4D15AD" w:rsidR="007B60F9" w:rsidRPr="00F870A8" w:rsidRDefault="007B60F9" w:rsidP="00F870A8">
      <w:pPr>
        <w:pStyle w:val="ListParagraph"/>
        <w:numPr>
          <w:ilvl w:val="0"/>
          <w:numId w:val="15"/>
        </w:numPr>
        <w:rPr>
          <w:sz w:val="26"/>
          <w:szCs w:val="26"/>
          <w:lang w:val="en-IN"/>
        </w:rPr>
      </w:pPr>
      <w:r w:rsidRPr="00F870A8">
        <w:rPr>
          <w:sz w:val="26"/>
          <w:szCs w:val="26"/>
          <w:lang w:val="en-IN"/>
        </w:rPr>
        <w:t>Jumper Wires</w:t>
      </w:r>
    </w:p>
    <w:p w14:paraId="0EE6E9C9" w14:textId="77777777" w:rsidR="007B60F9" w:rsidRPr="007B60F9" w:rsidRDefault="007B60F9" w:rsidP="007B60F9">
      <w:pPr>
        <w:rPr>
          <w:sz w:val="26"/>
          <w:szCs w:val="26"/>
        </w:rPr>
      </w:pPr>
    </w:p>
    <w:p w14:paraId="030BC35C" w14:textId="2F3166F4" w:rsidR="007B60F9" w:rsidRPr="007B60F9" w:rsidRDefault="00000000" w:rsidP="007B60F9">
      <w:pPr>
        <w:pStyle w:val="Heading1"/>
        <w:rPr>
          <w:color w:val="auto"/>
          <w:sz w:val="40"/>
          <w:szCs w:val="40"/>
        </w:rPr>
      </w:pPr>
      <w:r w:rsidRPr="007710A9">
        <w:rPr>
          <w:color w:val="auto"/>
          <w:sz w:val="40"/>
          <w:szCs w:val="40"/>
        </w:rPr>
        <w:lastRenderedPageBreak/>
        <w:t>M</w:t>
      </w:r>
      <w:r w:rsidR="00CA2E47">
        <w:rPr>
          <w:color w:val="auto"/>
          <w:sz w:val="40"/>
          <w:szCs w:val="40"/>
        </w:rPr>
        <w:t>ETHODOLOGY</w:t>
      </w:r>
      <w:r w:rsidR="007710A9">
        <w:rPr>
          <w:color w:val="auto"/>
          <w:sz w:val="40"/>
          <w:szCs w:val="40"/>
        </w:rPr>
        <w:t>:</w:t>
      </w:r>
    </w:p>
    <w:p w14:paraId="755263C8" w14:textId="66780520" w:rsidR="007B60F9" w:rsidRPr="007B60F9" w:rsidRDefault="00F870A8" w:rsidP="007B60F9">
      <w:pPr>
        <w:rPr>
          <w:sz w:val="26"/>
          <w:szCs w:val="26"/>
          <w:lang w:val="en-IN"/>
        </w:rPr>
      </w:pPr>
      <w:r>
        <w:rPr>
          <w:sz w:val="26"/>
          <w:szCs w:val="26"/>
          <w:lang w:val="en-IN"/>
        </w:rPr>
        <w:t xml:space="preserve">                           </w:t>
      </w:r>
      <w:r w:rsidR="007B60F9" w:rsidRPr="007B60F9">
        <w:rPr>
          <w:sz w:val="26"/>
          <w:szCs w:val="26"/>
          <w:lang w:val="en-IN"/>
        </w:rPr>
        <w:t>The GSM-Based Fire Alert System is designed to detect fire hazards and provide immediate alerts to users through both local and remote notification methods. The system consists of an MQ-2 smoke sensor, LM35 temperature sensor, Arduino Uno microcontroller, GSM module, buzzer, and LCD display. Initially, the smoke and temperature sensors continuously monitor the surrounding environment for any signs of fire. The collected sensor data is transmitted to the Arduino Uno, which serves as the central processing unit of the system.</w:t>
      </w:r>
    </w:p>
    <w:p w14:paraId="74CAD4CF" w14:textId="13B7E8D0" w:rsidR="007B60F9" w:rsidRPr="007B60F9" w:rsidRDefault="00F870A8" w:rsidP="007B60F9">
      <w:pPr>
        <w:rPr>
          <w:sz w:val="26"/>
          <w:szCs w:val="26"/>
          <w:lang w:val="en-IN"/>
        </w:rPr>
      </w:pPr>
      <w:r>
        <w:rPr>
          <w:sz w:val="26"/>
          <w:szCs w:val="26"/>
          <w:lang w:val="en-IN"/>
        </w:rPr>
        <w:t xml:space="preserve">                             </w:t>
      </w:r>
      <w:r w:rsidR="007B60F9" w:rsidRPr="007B60F9">
        <w:rPr>
          <w:sz w:val="26"/>
          <w:szCs w:val="26"/>
          <w:lang w:val="en-IN"/>
        </w:rPr>
        <w:t>The microcontroller continuously analyzes the received data and compares the sensor readings with predefined threshold values. Under normal conditions, the system remains in monitoring mode and displays the current status on the LCD screen. When the smoke concentration or temperature rises above the safe limit, the system recognizes the situation as a potential fire hazard. Immediately, the Arduino activates the buzzer to generate a loud audible alarm, alerting people nearby about the emergency.</w:t>
      </w:r>
    </w:p>
    <w:p w14:paraId="2453025C" w14:textId="71EE7C99" w:rsidR="007B60F9" w:rsidRPr="007B60F9" w:rsidRDefault="000933BE" w:rsidP="007B60F9">
      <w:pPr>
        <w:rPr>
          <w:sz w:val="26"/>
          <w:szCs w:val="26"/>
          <w:lang w:val="en-IN"/>
        </w:rPr>
      </w:pPr>
      <w:r>
        <w:rPr>
          <w:sz w:val="26"/>
          <w:szCs w:val="26"/>
          <w:lang w:val="en-IN"/>
        </w:rPr>
        <w:t xml:space="preserve">                             </w:t>
      </w:r>
      <w:r w:rsidR="007B60F9" w:rsidRPr="007B60F9">
        <w:rPr>
          <w:sz w:val="26"/>
          <w:szCs w:val="26"/>
          <w:lang w:val="en-IN"/>
        </w:rPr>
        <w:t>At the same time, the GSM module is triggered to send an SMS alert to a predefined mobile number. The alert message contains information about the detected fire condition, allowing the user to take prompt action even when away from the monitored location. The LCD display also shows warning messages indicating the presence of fire. The system continues monitoring the environment and maintains the alert state until the abnormal conditions return to normal. Through the integration of sensing, processing, and wireless communication technologies, the GSM-Based Fire Alert System provides a reliable and effective solution for real-time fire detection and emergency notification.</w:t>
      </w:r>
    </w:p>
    <w:p w14:paraId="3D552190" w14:textId="6D816C3E" w:rsidR="008A66E8" w:rsidRPr="003C4D29" w:rsidRDefault="008A66E8" w:rsidP="00C87CB2">
      <w:pPr>
        <w:rPr>
          <w:sz w:val="26"/>
          <w:szCs w:val="26"/>
        </w:rPr>
      </w:pPr>
    </w:p>
    <w:p w14:paraId="33486A75" w14:textId="6E98638E" w:rsidR="00EC4251" w:rsidRPr="00EC4251" w:rsidRDefault="00000000" w:rsidP="00EC4251">
      <w:pPr>
        <w:pStyle w:val="Heading1"/>
        <w:rPr>
          <w:sz w:val="40"/>
          <w:szCs w:val="40"/>
        </w:rPr>
      </w:pPr>
      <w:r w:rsidRPr="007710A9">
        <w:rPr>
          <w:color w:val="auto"/>
          <w:sz w:val="40"/>
          <w:szCs w:val="40"/>
        </w:rPr>
        <w:t>C</w:t>
      </w:r>
      <w:r w:rsidR="00CA2E47">
        <w:rPr>
          <w:color w:val="auto"/>
          <w:sz w:val="40"/>
          <w:szCs w:val="40"/>
        </w:rPr>
        <w:t>IRCUIT DESCRIPTION</w:t>
      </w:r>
      <w:r w:rsidR="007710A9">
        <w:rPr>
          <w:color w:val="auto"/>
          <w:sz w:val="40"/>
          <w:szCs w:val="40"/>
        </w:rPr>
        <w:t>:</w:t>
      </w:r>
    </w:p>
    <w:p w14:paraId="7C28E90F" w14:textId="42F6B451"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 xml:space="preserve">The circuit of the GSM-Based Fire Alert System is built around the Arduino Uno microcontroller, which acts as the main control unit. The MQ-2 smoke sensor and LM35 temperature sensor are connected to the input pins of the Arduino to detect smoke and monitor temperature levels in the </w:t>
      </w:r>
      <w:r w:rsidR="00EC4251" w:rsidRPr="00EC4251">
        <w:rPr>
          <w:sz w:val="26"/>
          <w:szCs w:val="26"/>
          <w:lang w:val="en-IN"/>
        </w:rPr>
        <w:lastRenderedPageBreak/>
        <w:t>surrounding environment. These sensors continuously send their readings to the microcontroller for processing.</w:t>
      </w:r>
    </w:p>
    <w:p w14:paraId="4881ED7E" w14:textId="04308461"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A GSM module (SIM800L/SIM900) is connected to the Arduino through serial communication pins (TX and RX). When the sensor readings exceed the predefined threshold values, the Arduino sends commands to the GSM module to transmit an SMS alert to a predefined mobile number. A buzzer is connected to one of the digital output pins of the Arduino and is activated whenever a fire condition is detected, providing an immediate audible warning.</w:t>
      </w:r>
    </w:p>
    <w:p w14:paraId="3B80DD28" w14:textId="544082DA"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A 16×2 LCD display is interfaced with the Arduino to show system status, sensor readings, and fire alert messages. The entire circuit is powered by a regulated 5V power supply, ensuring stable operation of all components. Connecting wires and a breadboard are used to establish the necessary electrical connections between the components. The circuit operates continuously, monitoring environmental conditions and providing instant alerts whenever a potential fire hazard is detected.</w:t>
      </w:r>
    </w:p>
    <w:p w14:paraId="32B22DA0" w14:textId="59B10DF6" w:rsidR="008A66E8" w:rsidRPr="003C4D29" w:rsidRDefault="008A66E8" w:rsidP="00EC42AF">
      <w:pPr>
        <w:rPr>
          <w:sz w:val="26"/>
          <w:szCs w:val="26"/>
        </w:rPr>
      </w:pPr>
    </w:p>
    <w:p w14:paraId="494F6FC4" w14:textId="33E93801" w:rsidR="00EC4251" w:rsidRPr="00EC4251" w:rsidRDefault="00000000" w:rsidP="00EC4251">
      <w:pPr>
        <w:pStyle w:val="Heading1"/>
        <w:rPr>
          <w:color w:val="auto"/>
          <w:sz w:val="40"/>
          <w:szCs w:val="40"/>
        </w:rPr>
      </w:pPr>
      <w:r w:rsidRPr="007710A9">
        <w:rPr>
          <w:color w:val="auto"/>
          <w:sz w:val="40"/>
          <w:szCs w:val="40"/>
        </w:rPr>
        <w:t>W</w:t>
      </w:r>
      <w:r w:rsidR="00CA2E47">
        <w:rPr>
          <w:color w:val="auto"/>
          <w:sz w:val="40"/>
          <w:szCs w:val="40"/>
        </w:rPr>
        <w:t>ORKING PRINCIPLE</w:t>
      </w:r>
      <w:r w:rsidR="007710A9">
        <w:rPr>
          <w:color w:val="auto"/>
          <w:sz w:val="40"/>
          <w:szCs w:val="40"/>
        </w:rPr>
        <w:t>:</w:t>
      </w:r>
    </w:p>
    <w:p w14:paraId="077F9D5B" w14:textId="43C04134"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The GSM-Based Fire Alert System operates on the principle of detecting fire-related parameters such as smoke and temperature and providing immediate alerts to users. The MQ-2 smoke sensor continuously monitors the environment for the presence of smoke and combustible gases, while the LM35 temperature sensor measures the surrounding temperature. These sensors send their readings to the Arduino Uno microcontroller, which continuously processes and analyzes the data.</w:t>
      </w:r>
    </w:p>
    <w:p w14:paraId="45C455CB" w14:textId="16738E09"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When the smoke concentration or temperature exceeds the predefined threshold value, the Arduino identifies the condition as a potential fire hazard. It immediately activates a buzzer to generate an audible alarm, warning people nearby about the danger. Simultaneously, the Arduino communicates with the GSM module and sends an SMS alert to a predefined mobile number, informing the user about the fire incident. The LCD display also shows a warning message and system status information.</w:t>
      </w:r>
    </w:p>
    <w:p w14:paraId="181C2D42" w14:textId="57D666A1" w:rsidR="00EC4251" w:rsidRPr="00EC4251" w:rsidRDefault="007F1F7B" w:rsidP="00EC4251">
      <w:pPr>
        <w:rPr>
          <w:sz w:val="26"/>
          <w:szCs w:val="26"/>
          <w:lang w:val="en-IN"/>
        </w:rPr>
      </w:pPr>
      <w:r>
        <w:rPr>
          <w:sz w:val="26"/>
          <w:szCs w:val="26"/>
          <w:lang w:val="en-IN"/>
        </w:rPr>
        <w:lastRenderedPageBreak/>
        <w:t xml:space="preserve">                         </w:t>
      </w:r>
      <w:r w:rsidR="00EC4251" w:rsidRPr="00EC4251">
        <w:rPr>
          <w:sz w:val="26"/>
          <w:szCs w:val="26"/>
          <w:lang w:val="en-IN"/>
        </w:rPr>
        <w:t>Thus, the system provides both local and remote notifications, enabling a quick response to fire emergencies. By combining sensor technology, microcontroller processing, and GSM communication, the system ensures reliable and real-time fire detection and alerting.</w:t>
      </w:r>
    </w:p>
    <w:p w14:paraId="5ACC33DC" w14:textId="0C00EEA8" w:rsidR="008A66E8" w:rsidRPr="003C4D29" w:rsidRDefault="008A66E8" w:rsidP="00EC4251">
      <w:pPr>
        <w:rPr>
          <w:sz w:val="26"/>
          <w:szCs w:val="26"/>
        </w:rPr>
      </w:pPr>
    </w:p>
    <w:p w14:paraId="70D06E79" w14:textId="67E9E2CB" w:rsidR="00EC4251" w:rsidRPr="00EC4251" w:rsidRDefault="00000000" w:rsidP="00EC4251">
      <w:pPr>
        <w:pStyle w:val="Heading1"/>
        <w:rPr>
          <w:color w:val="auto"/>
          <w:sz w:val="40"/>
          <w:szCs w:val="40"/>
        </w:rPr>
      </w:pPr>
      <w:r w:rsidRPr="007710A9">
        <w:rPr>
          <w:color w:val="auto"/>
          <w:sz w:val="40"/>
          <w:szCs w:val="40"/>
        </w:rPr>
        <w:t>R</w:t>
      </w:r>
      <w:r w:rsidR="00CA2E47">
        <w:rPr>
          <w:color w:val="auto"/>
          <w:sz w:val="40"/>
          <w:szCs w:val="40"/>
        </w:rPr>
        <w:t xml:space="preserve">ESULTS </w:t>
      </w:r>
      <w:r w:rsidRPr="007710A9">
        <w:rPr>
          <w:color w:val="auto"/>
          <w:sz w:val="40"/>
          <w:szCs w:val="40"/>
        </w:rPr>
        <w:t>and O</w:t>
      </w:r>
      <w:r w:rsidR="00CA2E47">
        <w:rPr>
          <w:color w:val="auto"/>
          <w:sz w:val="40"/>
          <w:szCs w:val="40"/>
        </w:rPr>
        <w:t>UTPUT</w:t>
      </w:r>
      <w:r w:rsidR="007710A9">
        <w:rPr>
          <w:color w:val="auto"/>
          <w:sz w:val="40"/>
          <w:szCs w:val="40"/>
        </w:rPr>
        <w:t>:</w:t>
      </w:r>
    </w:p>
    <w:p w14:paraId="072B1D8F" w14:textId="38E52A99"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The GSM-Based Fire Alert System was successfully designed and implemented to detect fire hazards through smoke and temperature monitoring. The MQ-2 smoke sensor and LM35 temperature sensor accurately detected abnormal environmental conditions and transmitted the data to the Arduino Uno microcontroller for processing. When the detected values exceeded the predefined threshold limits, the system successfully activated the buzzer and generated an audible alarm to alert nearby people.</w:t>
      </w:r>
    </w:p>
    <w:p w14:paraId="1C19A555" w14:textId="57AD6AFE"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Simultaneously, the GSM module transmitted an SMS alert message to the predefined mobile number, providing remote notification of the fire incident. The LCD display showed the system status and warning messages during the detection process. The system responded quickly and reliably, demonstrating effective real-time fire monitoring and alert generation.</w:t>
      </w:r>
    </w:p>
    <w:p w14:paraId="1EE87211" w14:textId="1554ACA4"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The output of the project confirms that the GSM-Based Fire Alert System can provide early fire detection, immediate local warnings, and remote notifications, thereby improving safety and helping to reduce potential damage to life and property. The project achieved its objectives and proved to be a cost-effective and reliable fire safety solution for homes, offices, industries, and public buildings.</w:t>
      </w:r>
    </w:p>
    <w:p w14:paraId="60FE0071" w14:textId="566CB4E4" w:rsidR="008A66E8" w:rsidRPr="003C4D29" w:rsidRDefault="00844B3C" w:rsidP="00844B3C">
      <w:pPr>
        <w:rPr>
          <w:sz w:val="26"/>
          <w:szCs w:val="26"/>
        </w:rPr>
      </w:pPr>
      <w:r>
        <w:rPr>
          <w:sz w:val="26"/>
          <w:szCs w:val="26"/>
        </w:rPr>
        <w:t xml:space="preserve">       </w:t>
      </w:r>
    </w:p>
    <w:p w14:paraId="2B91A1D0" w14:textId="7797DA9D" w:rsidR="00EC4251" w:rsidRPr="00EC4251" w:rsidRDefault="00000000" w:rsidP="00EC4251">
      <w:pPr>
        <w:pStyle w:val="Heading1"/>
        <w:rPr>
          <w:color w:val="auto"/>
          <w:sz w:val="40"/>
          <w:szCs w:val="40"/>
        </w:rPr>
      </w:pPr>
      <w:r w:rsidRPr="007710A9">
        <w:rPr>
          <w:color w:val="auto"/>
          <w:sz w:val="40"/>
          <w:szCs w:val="40"/>
        </w:rPr>
        <w:t>A</w:t>
      </w:r>
      <w:r w:rsidR="00CA2E47">
        <w:rPr>
          <w:color w:val="auto"/>
          <w:sz w:val="40"/>
          <w:szCs w:val="40"/>
        </w:rPr>
        <w:t>PPLICATIONS</w:t>
      </w:r>
      <w:r w:rsidRPr="007710A9">
        <w:rPr>
          <w:color w:val="auto"/>
          <w:sz w:val="40"/>
          <w:szCs w:val="40"/>
        </w:rPr>
        <w:t xml:space="preserve"> and F</w:t>
      </w:r>
      <w:r w:rsidR="00CA2E47">
        <w:rPr>
          <w:color w:val="auto"/>
          <w:sz w:val="40"/>
          <w:szCs w:val="40"/>
        </w:rPr>
        <w:t>UTURE SCOPE</w:t>
      </w:r>
      <w:r w:rsidR="007710A9">
        <w:rPr>
          <w:color w:val="auto"/>
          <w:sz w:val="40"/>
          <w:szCs w:val="40"/>
        </w:rPr>
        <w:t>:</w:t>
      </w:r>
    </w:p>
    <w:p w14:paraId="0CF9796A" w14:textId="0ED6494F"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 xml:space="preserve">The GSM-Based Fire Alert System has a wide range of applications in areas where fire safety is essential. It can be used in residential homes, offices, industries, warehouses, shopping malls, hospitals, </w:t>
      </w:r>
      <w:r w:rsidR="00EC4251" w:rsidRPr="00EC4251">
        <w:rPr>
          <w:sz w:val="26"/>
          <w:szCs w:val="26"/>
          <w:lang w:val="en-IN"/>
        </w:rPr>
        <w:lastRenderedPageBreak/>
        <w:t>educational institutions, laboratories, and public buildings to provide early fire detection and timely alerts. The system helps protect human life and valuable property by enabling quick action during emergency situations. Its low cost, reliability, and ease of installation make it suitable for both small-scale and large-scale fire safety applications.</w:t>
      </w:r>
    </w:p>
    <w:p w14:paraId="59B38A9C" w14:textId="7413FCA6"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The future scope of this project includes enhancing the system with advanced technologies such as Internet of Things (IoT) connectivity, cloud-based monitoring, and mobile applications for real-time notifications. Additional sensors can be integrated to detect gas leakage, humidity, and flame intensity for improved accuracy. GPS functionality can be added to provide the exact location of the fire incident, while automatic sprinkler systems can be integrated for immediate fire suppression. These improvements can make the system more intelligent, efficient, and suitable for modern smart homes and industrial safety applications.</w:t>
      </w:r>
    </w:p>
    <w:p w14:paraId="0FAB52A8" w14:textId="57D957DD" w:rsidR="008A66E8" w:rsidRPr="003C4D29" w:rsidRDefault="008A66E8" w:rsidP="00837FD7">
      <w:pPr>
        <w:rPr>
          <w:sz w:val="26"/>
          <w:szCs w:val="26"/>
        </w:rPr>
      </w:pPr>
    </w:p>
    <w:p w14:paraId="3A8EB0CD" w14:textId="5C472F8F" w:rsidR="008A66E8" w:rsidRPr="007710A9" w:rsidRDefault="00000000">
      <w:pPr>
        <w:pStyle w:val="Heading1"/>
        <w:rPr>
          <w:color w:val="auto"/>
          <w:sz w:val="40"/>
          <w:szCs w:val="40"/>
        </w:rPr>
      </w:pPr>
      <w:r w:rsidRPr="007710A9">
        <w:rPr>
          <w:color w:val="auto"/>
          <w:sz w:val="40"/>
          <w:szCs w:val="40"/>
        </w:rPr>
        <w:t>C</w:t>
      </w:r>
      <w:r w:rsidR="005161B4">
        <w:rPr>
          <w:color w:val="auto"/>
          <w:sz w:val="40"/>
          <w:szCs w:val="40"/>
        </w:rPr>
        <w:t>ONCLUSION</w:t>
      </w:r>
      <w:r w:rsidR="007710A9">
        <w:rPr>
          <w:color w:val="auto"/>
          <w:sz w:val="40"/>
          <w:szCs w:val="40"/>
        </w:rPr>
        <w:t>:</w:t>
      </w:r>
    </w:p>
    <w:p w14:paraId="1ECFDE2A" w14:textId="3020ABEA"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The GSM-Based Fire Alert System was successfully designed and implemented to provide an efficient and reliable method for detecting fire hazards and notifying users in real time. The system continuously monitors environmental conditions using smoke and temperature sensors and accurately identifies potential fire situations when the sensor readings exceed predefined safety limits. Upon detection of a fire hazard, the system immediately activates a buzzer to alert nearby individuals and simultaneously sends an SMS notification through the GSM module to a predefined mobile number.</w:t>
      </w:r>
    </w:p>
    <w:p w14:paraId="278AC089" w14:textId="5D972ADB" w:rsidR="00EC4251" w:rsidRPr="00EC4251" w:rsidRDefault="007F1F7B" w:rsidP="00EC4251">
      <w:pPr>
        <w:rPr>
          <w:sz w:val="26"/>
          <w:szCs w:val="26"/>
          <w:lang w:val="en-IN"/>
        </w:rPr>
      </w:pPr>
      <w:r>
        <w:rPr>
          <w:sz w:val="26"/>
          <w:szCs w:val="26"/>
          <w:lang w:val="en-IN"/>
        </w:rPr>
        <w:t xml:space="preserve">                               </w:t>
      </w:r>
      <w:r w:rsidR="00EC4251" w:rsidRPr="00EC4251">
        <w:rPr>
          <w:sz w:val="26"/>
          <w:szCs w:val="26"/>
          <w:lang w:val="en-IN"/>
        </w:rPr>
        <w:t>The project demonstrates the effective integration of embedded systems, sensor technology, and wireless communication to enhance fire safety and emergency response. The use of GSM technology enables remote monitoring and ensures that users receive alerts even when they are away from the protected location. This feature significantly reduces response time and helps prevent major losses caused by fire accidents.</w:t>
      </w:r>
    </w:p>
    <w:p w14:paraId="110901FE" w14:textId="0BEC4FDC" w:rsidR="00EC4251" w:rsidRPr="00EC4251" w:rsidRDefault="007F1F7B" w:rsidP="00EC4251">
      <w:pPr>
        <w:rPr>
          <w:sz w:val="26"/>
          <w:szCs w:val="26"/>
          <w:lang w:val="en-IN"/>
        </w:rPr>
      </w:pPr>
      <w:r>
        <w:rPr>
          <w:sz w:val="26"/>
          <w:szCs w:val="26"/>
          <w:lang w:val="en-IN"/>
        </w:rPr>
        <w:lastRenderedPageBreak/>
        <w:t xml:space="preserve">                              </w:t>
      </w:r>
      <w:r w:rsidR="00EC4251" w:rsidRPr="00EC4251">
        <w:rPr>
          <w:sz w:val="26"/>
          <w:szCs w:val="26"/>
          <w:lang w:val="en-IN"/>
        </w:rPr>
        <w:t>The developed system is cost-effective, easy to install, reliable, and suitable for a wide range of applications, including homes, offices, industries, warehouses, hospitals, and public buildings. The successful operation of the system proves its capability to provide early warning and improve overall safety. Therefore, the GSM-Based Fire Alert System serves as a practical and valuable solution for protecting human life and property from fire-related disasters while contributing to the advancement of modern fire safety technologies.</w:t>
      </w:r>
    </w:p>
    <w:p w14:paraId="0F21840A" w14:textId="16168F30" w:rsidR="008A66E8" w:rsidRDefault="008A66E8" w:rsidP="00FA7C00">
      <w:pPr>
        <w:rPr>
          <w:sz w:val="26"/>
          <w:szCs w:val="26"/>
        </w:rPr>
      </w:pPr>
    </w:p>
    <w:p w14:paraId="2FB43E01" w14:textId="6CC4BC7E" w:rsidR="009650FA" w:rsidRDefault="009650FA" w:rsidP="00FA7C00">
      <w:pPr>
        <w:rPr>
          <w:b/>
          <w:bCs/>
          <w:sz w:val="40"/>
          <w:szCs w:val="40"/>
        </w:rPr>
      </w:pPr>
      <w:r w:rsidRPr="009650FA">
        <w:rPr>
          <w:b/>
          <w:bCs/>
          <w:sz w:val="40"/>
          <w:szCs w:val="40"/>
        </w:rPr>
        <w:t>S</w:t>
      </w:r>
      <w:r w:rsidR="001C1FD5">
        <w:rPr>
          <w:b/>
          <w:bCs/>
          <w:sz w:val="40"/>
          <w:szCs w:val="40"/>
        </w:rPr>
        <w:t>OURCE CODE</w:t>
      </w:r>
      <w:r w:rsidRPr="009650FA">
        <w:rPr>
          <w:b/>
          <w:bCs/>
          <w:sz w:val="40"/>
          <w:szCs w:val="40"/>
        </w:rPr>
        <w:t xml:space="preserve">: </w:t>
      </w:r>
    </w:p>
    <w:p w14:paraId="29763009" w14:textId="77777777" w:rsidR="001E430A" w:rsidRPr="001E430A" w:rsidRDefault="00330F73" w:rsidP="001E430A">
      <w:pPr>
        <w:rPr>
          <w:rFonts w:asciiTheme="majorHAnsi" w:hAnsiTheme="majorHAnsi" w:cstheme="majorHAnsi"/>
          <w:sz w:val="26"/>
          <w:szCs w:val="26"/>
          <w:lang w:val="en-IN"/>
        </w:rPr>
      </w:pPr>
      <w:r w:rsidRPr="00AD1F84">
        <w:rPr>
          <w:rFonts w:asciiTheme="majorHAnsi" w:hAnsiTheme="majorHAnsi" w:cstheme="majorHAnsi"/>
          <w:sz w:val="26"/>
          <w:szCs w:val="26"/>
        </w:rPr>
        <w:t xml:space="preserve"> </w:t>
      </w:r>
      <w:r w:rsidR="001E430A" w:rsidRPr="001E430A">
        <w:rPr>
          <w:rFonts w:asciiTheme="majorHAnsi" w:hAnsiTheme="majorHAnsi" w:cstheme="majorHAnsi"/>
          <w:sz w:val="26"/>
          <w:szCs w:val="26"/>
          <w:lang w:val="en-IN"/>
        </w:rPr>
        <w:t>#include &lt;LiquidCrystal.h&gt;</w:t>
      </w:r>
    </w:p>
    <w:p w14:paraId="361D8F8E" w14:textId="77777777" w:rsidR="001E430A" w:rsidRPr="001E430A" w:rsidRDefault="001E430A" w:rsidP="001E430A">
      <w:pPr>
        <w:rPr>
          <w:rFonts w:asciiTheme="majorHAnsi" w:hAnsiTheme="majorHAnsi" w:cstheme="majorHAnsi"/>
          <w:sz w:val="26"/>
          <w:szCs w:val="26"/>
          <w:lang w:val="en-IN"/>
        </w:rPr>
      </w:pPr>
    </w:p>
    <w:p w14:paraId="2718FC9A"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LCD Pins: RS, EN, D4, D5, D6, D7</w:t>
      </w:r>
    </w:p>
    <w:p w14:paraId="049F5466"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LiquidCrystal lcd(7, 6, 5, 4, 3, 2);</w:t>
      </w:r>
    </w:p>
    <w:p w14:paraId="6F758639" w14:textId="77777777" w:rsidR="001E430A" w:rsidRPr="001E430A" w:rsidRDefault="001E430A" w:rsidP="001E430A">
      <w:pPr>
        <w:rPr>
          <w:rFonts w:asciiTheme="majorHAnsi" w:hAnsiTheme="majorHAnsi" w:cstheme="majorHAnsi"/>
          <w:sz w:val="26"/>
          <w:szCs w:val="26"/>
          <w:lang w:val="en-IN"/>
        </w:rPr>
      </w:pPr>
    </w:p>
    <w:p w14:paraId="0AAB2941"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const int smokeSensor = A0;   // MQ-2 Sensor</w:t>
      </w:r>
    </w:p>
    <w:p w14:paraId="635A4F7E"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const int tempSensor = A1;    // LM35 Sensor</w:t>
      </w:r>
    </w:p>
    <w:p w14:paraId="1AA88D69"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const int buzzer = 8;</w:t>
      </w:r>
    </w:p>
    <w:p w14:paraId="4F45B98E" w14:textId="77777777" w:rsidR="001E430A" w:rsidRPr="001E430A" w:rsidRDefault="001E430A" w:rsidP="001E430A">
      <w:pPr>
        <w:rPr>
          <w:rFonts w:asciiTheme="majorHAnsi" w:hAnsiTheme="majorHAnsi" w:cstheme="majorHAnsi"/>
          <w:sz w:val="26"/>
          <w:szCs w:val="26"/>
          <w:lang w:val="en-IN"/>
        </w:rPr>
      </w:pPr>
    </w:p>
    <w:p w14:paraId="40EC5035"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int smokeThreshold = 300;</w:t>
      </w:r>
    </w:p>
    <w:p w14:paraId="44CDD001"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float tempThreshold = 50.0;</w:t>
      </w:r>
    </w:p>
    <w:p w14:paraId="26B18C88" w14:textId="77777777" w:rsidR="001E430A" w:rsidRPr="001E430A" w:rsidRDefault="001E430A" w:rsidP="001E430A">
      <w:pPr>
        <w:rPr>
          <w:rFonts w:asciiTheme="majorHAnsi" w:hAnsiTheme="majorHAnsi" w:cstheme="majorHAnsi"/>
          <w:sz w:val="26"/>
          <w:szCs w:val="26"/>
          <w:lang w:val="en-IN"/>
        </w:rPr>
      </w:pPr>
    </w:p>
    <w:p w14:paraId="046912E7"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void setup() {</w:t>
      </w:r>
    </w:p>
    <w:p w14:paraId="4E06E50F"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pinMode(buzzer, OUTPUT);</w:t>
      </w:r>
    </w:p>
    <w:p w14:paraId="798E52AD" w14:textId="77777777" w:rsidR="001E430A" w:rsidRPr="001E430A" w:rsidRDefault="001E430A" w:rsidP="001E430A">
      <w:pPr>
        <w:rPr>
          <w:rFonts w:asciiTheme="majorHAnsi" w:hAnsiTheme="majorHAnsi" w:cstheme="majorHAnsi"/>
          <w:sz w:val="26"/>
          <w:szCs w:val="26"/>
          <w:lang w:val="en-IN"/>
        </w:rPr>
      </w:pPr>
    </w:p>
    <w:p w14:paraId="6406BC11"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lastRenderedPageBreak/>
        <w:t xml:space="preserve">  lcd.begin(16, 2);</w:t>
      </w:r>
    </w:p>
    <w:p w14:paraId="7169D6E0"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lcd.print("Fire Alert Sys");</w:t>
      </w:r>
    </w:p>
    <w:p w14:paraId="04655580" w14:textId="77777777" w:rsidR="001E430A" w:rsidRPr="001E430A" w:rsidRDefault="001E430A" w:rsidP="001E430A">
      <w:pPr>
        <w:rPr>
          <w:rFonts w:asciiTheme="majorHAnsi" w:hAnsiTheme="majorHAnsi" w:cstheme="majorHAnsi"/>
          <w:sz w:val="26"/>
          <w:szCs w:val="26"/>
          <w:lang w:val="en-IN"/>
        </w:rPr>
      </w:pPr>
    </w:p>
    <w:p w14:paraId="3E8DC85F"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Serial.begin(9600);   // GSM Module Communication</w:t>
      </w:r>
    </w:p>
    <w:p w14:paraId="604CB92E" w14:textId="77777777" w:rsidR="001E430A" w:rsidRPr="001E430A" w:rsidRDefault="001E430A" w:rsidP="001E430A">
      <w:pPr>
        <w:rPr>
          <w:rFonts w:asciiTheme="majorHAnsi" w:hAnsiTheme="majorHAnsi" w:cstheme="majorHAnsi"/>
          <w:sz w:val="26"/>
          <w:szCs w:val="26"/>
          <w:lang w:val="en-IN"/>
        </w:rPr>
      </w:pPr>
    </w:p>
    <w:p w14:paraId="7A68FD4A"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delay(2000);</w:t>
      </w:r>
    </w:p>
    <w:p w14:paraId="28C9E915"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lcd.clear();</w:t>
      </w:r>
    </w:p>
    <w:p w14:paraId="64FFA55D"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w:t>
      </w:r>
    </w:p>
    <w:p w14:paraId="3E77DFB7" w14:textId="77777777" w:rsidR="001E430A" w:rsidRPr="001E430A" w:rsidRDefault="001E430A" w:rsidP="001E430A">
      <w:pPr>
        <w:rPr>
          <w:rFonts w:asciiTheme="majorHAnsi" w:hAnsiTheme="majorHAnsi" w:cstheme="majorHAnsi"/>
          <w:sz w:val="26"/>
          <w:szCs w:val="26"/>
          <w:lang w:val="en-IN"/>
        </w:rPr>
      </w:pPr>
    </w:p>
    <w:p w14:paraId="17CE3DC9"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void loop() {</w:t>
      </w:r>
    </w:p>
    <w:p w14:paraId="5E24F460"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int smokeValue = analogRead(smokeSensor);</w:t>
      </w:r>
    </w:p>
    <w:p w14:paraId="4ABFF518" w14:textId="77777777" w:rsidR="001E430A" w:rsidRPr="001E430A" w:rsidRDefault="001E430A" w:rsidP="001E430A">
      <w:pPr>
        <w:rPr>
          <w:rFonts w:asciiTheme="majorHAnsi" w:hAnsiTheme="majorHAnsi" w:cstheme="majorHAnsi"/>
          <w:sz w:val="26"/>
          <w:szCs w:val="26"/>
          <w:lang w:val="en-IN"/>
        </w:rPr>
      </w:pPr>
    </w:p>
    <w:p w14:paraId="412A7AFA"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int tempValue = analogRead(tempSensor);</w:t>
      </w:r>
    </w:p>
    <w:p w14:paraId="15BC99D2"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float temperature = (tempValue * 5.0 * 100.0) / 1024.0;</w:t>
      </w:r>
    </w:p>
    <w:p w14:paraId="7F65CE53" w14:textId="77777777" w:rsidR="001E430A" w:rsidRPr="001E430A" w:rsidRDefault="001E430A" w:rsidP="001E430A">
      <w:pPr>
        <w:rPr>
          <w:rFonts w:asciiTheme="majorHAnsi" w:hAnsiTheme="majorHAnsi" w:cstheme="majorHAnsi"/>
          <w:sz w:val="26"/>
          <w:szCs w:val="26"/>
          <w:lang w:val="en-IN"/>
        </w:rPr>
      </w:pPr>
    </w:p>
    <w:p w14:paraId="7FA93977"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lcd.setCursor(0, 0);</w:t>
      </w:r>
    </w:p>
    <w:p w14:paraId="1A0E790D"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lcd.print("Temp:");</w:t>
      </w:r>
    </w:p>
    <w:p w14:paraId="3846B413"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lcd.print(temperature);</w:t>
      </w:r>
    </w:p>
    <w:p w14:paraId="0B771A44"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lcd.print("C ");</w:t>
      </w:r>
    </w:p>
    <w:p w14:paraId="7337629D" w14:textId="77777777" w:rsidR="001E430A" w:rsidRPr="001E430A" w:rsidRDefault="001E430A" w:rsidP="001E430A">
      <w:pPr>
        <w:rPr>
          <w:rFonts w:asciiTheme="majorHAnsi" w:hAnsiTheme="majorHAnsi" w:cstheme="majorHAnsi"/>
          <w:sz w:val="26"/>
          <w:szCs w:val="26"/>
          <w:lang w:val="en-IN"/>
        </w:rPr>
      </w:pPr>
    </w:p>
    <w:p w14:paraId="2ECF1EEB"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lcd.setCursor(0, 1);</w:t>
      </w:r>
    </w:p>
    <w:p w14:paraId="5AE1D6D7"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lcd.print("Smoke:");</w:t>
      </w:r>
    </w:p>
    <w:p w14:paraId="24FBDC29"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lcd.print(smokeValue);</w:t>
      </w:r>
    </w:p>
    <w:p w14:paraId="6D39D381" w14:textId="77777777" w:rsidR="001E430A" w:rsidRPr="001E430A" w:rsidRDefault="001E430A" w:rsidP="001E430A">
      <w:pPr>
        <w:rPr>
          <w:rFonts w:asciiTheme="majorHAnsi" w:hAnsiTheme="majorHAnsi" w:cstheme="majorHAnsi"/>
          <w:sz w:val="26"/>
          <w:szCs w:val="26"/>
          <w:lang w:val="en-IN"/>
        </w:rPr>
      </w:pPr>
    </w:p>
    <w:p w14:paraId="5E73E80F"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if (smokeValue &gt; smokeThreshold || temperature &gt; tempThreshold) {</w:t>
      </w:r>
    </w:p>
    <w:p w14:paraId="1F9A6C61" w14:textId="77777777" w:rsidR="001E430A" w:rsidRPr="001E430A" w:rsidRDefault="001E430A" w:rsidP="001E430A">
      <w:pPr>
        <w:rPr>
          <w:rFonts w:asciiTheme="majorHAnsi" w:hAnsiTheme="majorHAnsi" w:cstheme="majorHAnsi"/>
          <w:sz w:val="26"/>
          <w:szCs w:val="26"/>
          <w:lang w:val="en-IN"/>
        </w:rPr>
      </w:pPr>
    </w:p>
    <w:p w14:paraId="023C926B"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digitalWrite(buzzer, HIGH);</w:t>
      </w:r>
    </w:p>
    <w:p w14:paraId="68C9C9CB" w14:textId="77777777" w:rsidR="001E430A" w:rsidRPr="001E430A" w:rsidRDefault="001E430A" w:rsidP="001E430A">
      <w:pPr>
        <w:rPr>
          <w:rFonts w:asciiTheme="majorHAnsi" w:hAnsiTheme="majorHAnsi" w:cstheme="majorHAnsi"/>
          <w:sz w:val="26"/>
          <w:szCs w:val="26"/>
          <w:lang w:val="en-IN"/>
        </w:rPr>
      </w:pPr>
    </w:p>
    <w:p w14:paraId="204F500F"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lcd.clear();</w:t>
      </w:r>
    </w:p>
    <w:p w14:paraId="1DBF1BBB"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lcd.setCursor(0, 0);</w:t>
      </w:r>
    </w:p>
    <w:p w14:paraId="479784F6"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lcd.print("FIRE DETECTED!");</w:t>
      </w:r>
    </w:p>
    <w:p w14:paraId="1AD4BBC5"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lcd.setCursor(0, 1);</w:t>
      </w:r>
    </w:p>
    <w:p w14:paraId="6E342558"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lcd.print("Sending SMS...");</w:t>
      </w:r>
    </w:p>
    <w:p w14:paraId="61898452" w14:textId="77777777" w:rsidR="001E430A" w:rsidRPr="001E430A" w:rsidRDefault="001E430A" w:rsidP="001E430A">
      <w:pPr>
        <w:rPr>
          <w:rFonts w:asciiTheme="majorHAnsi" w:hAnsiTheme="majorHAnsi" w:cstheme="majorHAnsi"/>
          <w:sz w:val="26"/>
          <w:szCs w:val="26"/>
          <w:lang w:val="en-IN"/>
        </w:rPr>
      </w:pPr>
    </w:p>
    <w:p w14:paraId="73A63898"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sendSMS();</w:t>
      </w:r>
    </w:p>
    <w:p w14:paraId="4AD61442" w14:textId="77777777" w:rsidR="001E430A" w:rsidRPr="001E430A" w:rsidRDefault="001E430A" w:rsidP="001E430A">
      <w:pPr>
        <w:rPr>
          <w:rFonts w:asciiTheme="majorHAnsi" w:hAnsiTheme="majorHAnsi" w:cstheme="majorHAnsi"/>
          <w:sz w:val="26"/>
          <w:szCs w:val="26"/>
          <w:lang w:val="en-IN"/>
        </w:rPr>
      </w:pPr>
    </w:p>
    <w:p w14:paraId="11D3F754"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delay(5000);</w:t>
      </w:r>
    </w:p>
    <w:p w14:paraId="0BC412B5"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
    <w:p w14:paraId="7C0E5E46"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else {</w:t>
      </w:r>
    </w:p>
    <w:p w14:paraId="4E43B04B"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digitalWrite(buzzer, LOW);</w:t>
      </w:r>
    </w:p>
    <w:p w14:paraId="15CF19AC"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w:t>
      </w:r>
    </w:p>
    <w:p w14:paraId="45188897" w14:textId="77777777" w:rsidR="001E430A" w:rsidRPr="001E430A" w:rsidRDefault="001E430A" w:rsidP="001E430A">
      <w:pPr>
        <w:rPr>
          <w:rFonts w:asciiTheme="majorHAnsi" w:hAnsiTheme="majorHAnsi" w:cstheme="majorHAnsi"/>
          <w:sz w:val="26"/>
          <w:szCs w:val="26"/>
          <w:lang w:val="en-IN"/>
        </w:rPr>
      </w:pPr>
    </w:p>
    <w:p w14:paraId="593CF008"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delay(1000);</w:t>
      </w:r>
    </w:p>
    <w:p w14:paraId="11D14152"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w:t>
      </w:r>
    </w:p>
    <w:p w14:paraId="23C3952C" w14:textId="77777777" w:rsidR="001E430A" w:rsidRPr="001E430A" w:rsidRDefault="001E430A" w:rsidP="001E430A">
      <w:pPr>
        <w:rPr>
          <w:rFonts w:asciiTheme="majorHAnsi" w:hAnsiTheme="majorHAnsi" w:cstheme="majorHAnsi"/>
          <w:sz w:val="26"/>
          <w:szCs w:val="26"/>
          <w:lang w:val="en-IN"/>
        </w:rPr>
      </w:pPr>
    </w:p>
    <w:p w14:paraId="213E7D2C"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void sendSMS() {</w:t>
      </w:r>
    </w:p>
    <w:p w14:paraId="7554BFB2"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lastRenderedPageBreak/>
        <w:t xml:space="preserve">  Serial.println("AT");</w:t>
      </w:r>
    </w:p>
    <w:p w14:paraId="4F4B1124"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delay(1000);</w:t>
      </w:r>
    </w:p>
    <w:p w14:paraId="0DDD6720" w14:textId="77777777" w:rsidR="001E430A" w:rsidRPr="001E430A" w:rsidRDefault="001E430A" w:rsidP="001E430A">
      <w:pPr>
        <w:rPr>
          <w:rFonts w:asciiTheme="majorHAnsi" w:hAnsiTheme="majorHAnsi" w:cstheme="majorHAnsi"/>
          <w:sz w:val="26"/>
          <w:szCs w:val="26"/>
          <w:lang w:val="en-IN"/>
        </w:rPr>
      </w:pPr>
    </w:p>
    <w:p w14:paraId="01C9F053"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Serial.println("AT+CMGF=1");</w:t>
      </w:r>
    </w:p>
    <w:p w14:paraId="3B154E62"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delay(1000);</w:t>
      </w:r>
    </w:p>
    <w:p w14:paraId="3B6CE237" w14:textId="77777777" w:rsidR="001E430A" w:rsidRPr="001E430A" w:rsidRDefault="001E430A" w:rsidP="001E430A">
      <w:pPr>
        <w:rPr>
          <w:rFonts w:asciiTheme="majorHAnsi" w:hAnsiTheme="majorHAnsi" w:cstheme="majorHAnsi"/>
          <w:sz w:val="26"/>
          <w:szCs w:val="26"/>
          <w:lang w:val="en-IN"/>
        </w:rPr>
      </w:pPr>
    </w:p>
    <w:p w14:paraId="5B2F35F0"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Serial.println("AT+CMGS=\"+91XXXXXXXXXX\""); // Replace with mobile number</w:t>
      </w:r>
    </w:p>
    <w:p w14:paraId="3D352FD9"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delay(1000);</w:t>
      </w:r>
    </w:p>
    <w:p w14:paraId="3C7974BE" w14:textId="77777777" w:rsidR="001E430A" w:rsidRPr="001E430A" w:rsidRDefault="001E430A" w:rsidP="001E430A">
      <w:pPr>
        <w:rPr>
          <w:rFonts w:asciiTheme="majorHAnsi" w:hAnsiTheme="majorHAnsi" w:cstheme="majorHAnsi"/>
          <w:sz w:val="26"/>
          <w:szCs w:val="26"/>
          <w:lang w:val="en-IN"/>
        </w:rPr>
      </w:pPr>
    </w:p>
    <w:p w14:paraId="1A807FDB"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Serial.print("Alert! Fire detected. Check immediately.");</w:t>
      </w:r>
    </w:p>
    <w:p w14:paraId="4EB5BE70"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delay(1000);</w:t>
      </w:r>
    </w:p>
    <w:p w14:paraId="2D57AC46" w14:textId="77777777" w:rsidR="001E430A" w:rsidRPr="001E430A" w:rsidRDefault="001E430A" w:rsidP="001E430A">
      <w:pPr>
        <w:rPr>
          <w:rFonts w:asciiTheme="majorHAnsi" w:hAnsiTheme="majorHAnsi" w:cstheme="majorHAnsi"/>
          <w:sz w:val="26"/>
          <w:szCs w:val="26"/>
          <w:lang w:val="en-IN"/>
        </w:rPr>
      </w:pPr>
    </w:p>
    <w:p w14:paraId="1778CE40"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Serial.write(26); // Ctrl+Z to send SMS</w:t>
      </w:r>
    </w:p>
    <w:p w14:paraId="108D3868"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 xml:space="preserve">  delay(3000);</w:t>
      </w:r>
    </w:p>
    <w:p w14:paraId="14B9A861" w14:textId="77777777" w:rsidR="001E430A" w:rsidRPr="001E430A" w:rsidRDefault="001E430A" w:rsidP="001E430A">
      <w:pPr>
        <w:rPr>
          <w:rFonts w:asciiTheme="majorHAnsi" w:hAnsiTheme="majorHAnsi" w:cstheme="majorHAnsi"/>
          <w:sz w:val="26"/>
          <w:szCs w:val="26"/>
          <w:lang w:val="en-IN"/>
        </w:rPr>
      </w:pPr>
      <w:r w:rsidRPr="001E430A">
        <w:rPr>
          <w:rFonts w:asciiTheme="majorHAnsi" w:hAnsiTheme="majorHAnsi" w:cstheme="majorHAnsi"/>
          <w:sz w:val="26"/>
          <w:szCs w:val="26"/>
          <w:lang w:val="en-IN"/>
        </w:rPr>
        <w:t>}</w:t>
      </w:r>
    </w:p>
    <w:p w14:paraId="317D465D" w14:textId="2563B418" w:rsidR="001E430A" w:rsidRPr="001E430A" w:rsidRDefault="001E430A" w:rsidP="001E430A">
      <w:pPr>
        <w:rPr>
          <w:rFonts w:asciiTheme="majorHAnsi" w:hAnsiTheme="majorHAnsi" w:cstheme="majorHAnsi"/>
          <w:sz w:val="26"/>
          <w:szCs w:val="26"/>
          <w:lang w:val="en-IN"/>
        </w:rPr>
      </w:pPr>
    </w:p>
    <w:p w14:paraId="6109A586" w14:textId="2E012F4F" w:rsidR="00330F73" w:rsidRPr="00AD1F84" w:rsidRDefault="00330F73" w:rsidP="00EC4251">
      <w:pPr>
        <w:rPr>
          <w:rFonts w:asciiTheme="majorHAnsi" w:hAnsiTheme="majorHAnsi" w:cstheme="majorHAnsi"/>
          <w:sz w:val="26"/>
          <w:szCs w:val="26"/>
        </w:rPr>
      </w:pPr>
    </w:p>
    <w:p w14:paraId="13D325C3" w14:textId="6E2E366B" w:rsidR="008A66E8" w:rsidRDefault="00000000">
      <w:pPr>
        <w:pStyle w:val="Heading1"/>
        <w:rPr>
          <w:color w:val="auto"/>
          <w:sz w:val="40"/>
          <w:szCs w:val="40"/>
        </w:rPr>
      </w:pPr>
      <w:r w:rsidRPr="00871ABA">
        <w:rPr>
          <w:color w:val="auto"/>
          <w:sz w:val="40"/>
          <w:szCs w:val="40"/>
        </w:rPr>
        <w:lastRenderedPageBreak/>
        <w:t>O</w:t>
      </w:r>
      <w:r w:rsidR="001C1FD5">
        <w:rPr>
          <w:color w:val="auto"/>
          <w:sz w:val="40"/>
          <w:szCs w:val="40"/>
        </w:rPr>
        <w:t>UTPUT SCREENSHOT</w:t>
      </w:r>
      <w:r w:rsidR="00871ABA">
        <w:rPr>
          <w:color w:val="auto"/>
          <w:sz w:val="40"/>
          <w:szCs w:val="40"/>
        </w:rPr>
        <w:t xml:space="preserve">: </w:t>
      </w:r>
    </w:p>
    <w:p w14:paraId="29D012A0" w14:textId="5D97FC5A" w:rsidR="00871ABA" w:rsidRPr="001E430A" w:rsidRDefault="001E430A" w:rsidP="001E430A">
      <w:r>
        <w:rPr>
          <w:noProof/>
        </w:rPr>
        <w:drawing>
          <wp:inline distT="0" distB="0" distL="0" distR="0" wp14:anchorId="00318DA7" wp14:editId="2BA490E3">
            <wp:extent cx="5486400" cy="3657600"/>
            <wp:effectExtent l="0" t="0" r="0" b="0"/>
            <wp:docPr id="102949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8226" name="Picture 1029498226"/>
                    <pic:cNvPicPr/>
                  </pic:nvPicPr>
                  <pic:blipFill>
                    <a:blip r:embed="rId6"/>
                    <a:stretch>
                      <a:fillRect/>
                    </a:stretch>
                  </pic:blipFill>
                  <pic:spPr>
                    <a:xfrm>
                      <a:off x="0" y="0"/>
                      <a:ext cx="5486400" cy="3657600"/>
                    </a:xfrm>
                    <a:prstGeom prst="rect">
                      <a:avLst/>
                    </a:prstGeom>
                  </pic:spPr>
                </pic:pic>
              </a:graphicData>
            </a:graphic>
          </wp:inline>
        </w:drawing>
      </w:r>
    </w:p>
    <w:sectPr w:rsidR="00871ABA" w:rsidRPr="001E43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61E97"/>
    <w:multiLevelType w:val="hybridMultilevel"/>
    <w:tmpl w:val="609E2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6D7DEC"/>
    <w:multiLevelType w:val="multilevel"/>
    <w:tmpl w:val="13CC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4D1FCD"/>
    <w:multiLevelType w:val="hybridMultilevel"/>
    <w:tmpl w:val="4AB22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1E1B14"/>
    <w:multiLevelType w:val="multilevel"/>
    <w:tmpl w:val="1532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4D703F"/>
    <w:multiLevelType w:val="hybridMultilevel"/>
    <w:tmpl w:val="F03E3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5001E9"/>
    <w:multiLevelType w:val="hybridMultilevel"/>
    <w:tmpl w:val="F72C10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09052977">
    <w:abstractNumId w:val="8"/>
  </w:num>
  <w:num w:numId="2" w16cid:durableId="321009916">
    <w:abstractNumId w:val="6"/>
  </w:num>
  <w:num w:numId="3" w16cid:durableId="490679382">
    <w:abstractNumId w:val="5"/>
  </w:num>
  <w:num w:numId="4" w16cid:durableId="828718034">
    <w:abstractNumId w:val="4"/>
  </w:num>
  <w:num w:numId="5" w16cid:durableId="622343297">
    <w:abstractNumId w:val="7"/>
  </w:num>
  <w:num w:numId="6" w16cid:durableId="1605335503">
    <w:abstractNumId w:val="3"/>
  </w:num>
  <w:num w:numId="7" w16cid:durableId="1240825116">
    <w:abstractNumId w:val="2"/>
  </w:num>
  <w:num w:numId="8" w16cid:durableId="1758743733">
    <w:abstractNumId w:val="1"/>
  </w:num>
  <w:num w:numId="9" w16cid:durableId="2005207273">
    <w:abstractNumId w:val="0"/>
  </w:num>
  <w:num w:numId="10" w16cid:durableId="1686320801">
    <w:abstractNumId w:val="9"/>
  </w:num>
  <w:num w:numId="11" w16cid:durableId="913316732">
    <w:abstractNumId w:val="11"/>
  </w:num>
  <w:num w:numId="12" w16cid:durableId="706754913">
    <w:abstractNumId w:val="10"/>
  </w:num>
  <w:num w:numId="13" w16cid:durableId="1488979737">
    <w:abstractNumId w:val="12"/>
  </w:num>
  <w:num w:numId="14" w16cid:durableId="1439987412">
    <w:abstractNumId w:val="14"/>
  </w:num>
  <w:num w:numId="15" w16cid:durableId="11354909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19"/>
    <w:rsid w:val="00034616"/>
    <w:rsid w:val="0006063C"/>
    <w:rsid w:val="00065F4E"/>
    <w:rsid w:val="000933BE"/>
    <w:rsid w:val="001142F1"/>
    <w:rsid w:val="0015074B"/>
    <w:rsid w:val="00152842"/>
    <w:rsid w:val="00153117"/>
    <w:rsid w:val="001731C6"/>
    <w:rsid w:val="001C1FD5"/>
    <w:rsid w:val="001E430A"/>
    <w:rsid w:val="001E5415"/>
    <w:rsid w:val="0020099E"/>
    <w:rsid w:val="002576D4"/>
    <w:rsid w:val="0029639D"/>
    <w:rsid w:val="002C773C"/>
    <w:rsid w:val="00326F90"/>
    <w:rsid w:val="00330F73"/>
    <w:rsid w:val="003B1D26"/>
    <w:rsid w:val="003C4D29"/>
    <w:rsid w:val="005161B4"/>
    <w:rsid w:val="005643CD"/>
    <w:rsid w:val="00682690"/>
    <w:rsid w:val="0069075D"/>
    <w:rsid w:val="00693BDF"/>
    <w:rsid w:val="006C5D03"/>
    <w:rsid w:val="0073461F"/>
    <w:rsid w:val="007710A9"/>
    <w:rsid w:val="007B60F9"/>
    <w:rsid w:val="007C6625"/>
    <w:rsid w:val="007F1F7B"/>
    <w:rsid w:val="007F4B7B"/>
    <w:rsid w:val="0081321C"/>
    <w:rsid w:val="00837FD7"/>
    <w:rsid w:val="00844B3C"/>
    <w:rsid w:val="00871ABA"/>
    <w:rsid w:val="0088252A"/>
    <w:rsid w:val="008A66E8"/>
    <w:rsid w:val="008E23C2"/>
    <w:rsid w:val="009373E9"/>
    <w:rsid w:val="00953628"/>
    <w:rsid w:val="009650FA"/>
    <w:rsid w:val="0099558D"/>
    <w:rsid w:val="00A31995"/>
    <w:rsid w:val="00AA1D8D"/>
    <w:rsid w:val="00AB4D0A"/>
    <w:rsid w:val="00AD1F84"/>
    <w:rsid w:val="00B47730"/>
    <w:rsid w:val="00C87CB2"/>
    <w:rsid w:val="00CA2E47"/>
    <w:rsid w:val="00CB0664"/>
    <w:rsid w:val="00CF3F87"/>
    <w:rsid w:val="00D723CD"/>
    <w:rsid w:val="00DC0CCA"/>
    <w:rsid w:val="00EC4251"/>
    <w:rsid w:val="00EC42AF"/>
    <w:rsid w:val="00F36D4A"/>
    <w:rsid w:val="00F870A8"/>
    <w:rsid w:val="00F96173"/>
    <w:rsid w:val="00FA7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BE352"/>
  <w14:defaultImageDpi w14:val="300"/>
  <w15:docId w15:val="{90715F0C-A8B9-4DCF-9A59-9D5733C4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1E430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430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Varshitha Barla</cp:lastModifiedBy>
  <cp:revision>9</cp:revision>
  <dcterms:created xsi:type="dcterms:W3CDTF">2026-06-25T06:54:00Z</dcterms:created>
  <dcterms:modified xsi:type="dcterms:W3CDTF">2026-06-25T07:04:00Z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b29749d9-4bab-4107-84b4-231224d53a14</vt:lpwstr>
  </property>
</Properties>
</file>